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《白皮书复用模板 v1.0》</w:t>
      </w:r>
    </w:p>
    <w:p>
      <w:r>
        <w:t>——可直接填充的标准白皮书模板（通用版）</w:t>
      </w:r>
    </w:p>
    <w:p/>
    <w:p>
      <w:r>
        <w:t>────────────────────────────────</w:t>
      </w:r>
    </w:p>
    <w:p/>
    <w:p>
      <w:r>
        <w:t>【封面】</w:t>
      </w:r>
    </w:p>
    <w:p/>
    <w:p>
      <w:r>
        <w:t xml:space="preserve">《________________________ 白皮书》  </w:t>
      </w:r>
    </w:p>
    <w:p>
      <w:r>
        <w:t xml:space="preserve">副标题：________________________________________  </w:t>
      </w:r>
    </w:p>
    <w:p>
      <w:r>
        <w:t xml:space="preserve">版本号：v______  </w:t>
      </w:r>
    </w:p>
    <w:p>
      <w:r>
        <w:t xml:space="preserve">作者：____________________  </w:t>
      </w:r>
    </w:p>
    <w:p>
      <w:r>
        <w:t xml:space="preserve">发布日期：______年______月______日  </w:t>
      </w:r>
    </w:p>
    <w:p>
      <w:r>
        <w:t xml:space="preserve">适用范围：______________________________________  </w:t>
      </w:r>
    </w:p>
    <w:p>
      <w:r>
        <w:t xml:space="preserve">一句话定位：______________________________________  </w:t>
      </w:r>
    </w:p>
    <w:p/>
    <w:p>
      <w:r>
        <w:t>────────────────────────────────</w:t>
      </w:r>
    </w:p>
    <w:p/>
    <w:p>
      <w:r>
        <w:t>【第 1 章 Abstract · 摘要】</w:t>
      </w:r>
    </w:p>
    <w:p/>
    <w:p>
      <w:r>
        <w:t xml:space="preserve">1.1 背景  </w:t>
      </w:r>
    </w:p>
    <w:p>
      <w:r>
        <w:t xml:space="preserve">（为何要写？行业 / 世界观 / 系统当前面临什么痛点？）  </w:t>
      </w:r>
    </w:p>
    <w:p/>
    <w:p>
      <w:r>
        <w:t xml:space="preserve">1.2 核心问题  </w:t>
      </w:r>
    </w:p>
    <w:p>
      <w:r>
        <w:t xml:space="preserve">（希望解决哪些关键矛盾？）  </w:t>
      </w:r>
    </w:p>
    <w:p/>
    <w:p>
      <w:r>
        <w:t xml:space="preserve">1.3 主要贡献  </w:t>
      </w:r>
    </w:p>
    <w:p>
      <w:r>
        <w:t xml:space="preserve">（本白皮书提供了哪些模型、框架、方法论、体系？）  </w:t>
      </w:r>
    </w:p>
    <w:p/>
    <w:p>
      <w:r>
        <w:t xml:space="preserve">1.4 落地价值  </w:t>
      </w:r>
    </w:p>
    <w:p>
      <w:r>
        <w:t xml:space="preserve">（体系如何应用？能解决什么？能带来哪些收益？）  </w:t>
      </w:r>
    </w:p>
    <w:p/>
    <w:p>
      <w:r>
        <w:t>────────────────────────────────</w:t>
      </w:r>
    </w:p>
    <w:p/>
    <w:p>
      <w:r>
        <w:t>【第 2 章 Rule · 规则篇】</w:t>
      </w:r>
    </w:p>
    <w:p/>
    <w:p>
      <w:r>
        <w:t xml:space="preserve">2.1 核心概念定义  </w:t>
      </w:r>
    </w:p>
    <w:p>
      <w:r>
        <w:t xml:space="preserve">（本体系的关键术语、底层关键词）  </w:t>
      </w:r>
    </w:p>
    <w:p/>
    <w:p>
      <w:r>
        <w:t xml:space="preserve">2.2 世界观 / 体系结构  </w:t>
      </w:r>
    </w:p>
    <w:p>
      <w:r>
        <w:t xml:space="preserve">（顶层结构、三层模型、五维框架、概念图等）  </w:t>
      </w:r>
    </w:p>
    <w:p/>
    <w:p>
      <w:r>
        <w:t xml:space="preserve">2.3 命名规则  </w:t>
      </w:r>
    </w:p>
    <w:p>
      <w:r>
        <w:t xml:space="preserve">（系统命名规范、字段规范、组件命名、避用词）  </w:t>
      </w:r>
    </w:p>
    <w:p/>
    <w:p>
      <w:r>
        <w:t xml:space="preserve">2.4 运行原则  </w:t>
      </w:r>
    </w:p>
    <w:p>
      <w:r>
        <w:t xml:space="preserve">（系统遵循哪些基本法则？数据一致性、结构原则、行为原则等）  </w:t>
      </w:r>
    </w:p>
    <w:p/>
    <w:p>
      <w:r>
        <w:t>────────────────────────────────</w:t>
      </w:r>
    </w:p>
    <w:p/>
    <w:p>
      <w:r>
        <w:t>【第 3 章 Engineering · 工程篇】</w:t>
      </w:r>
    </w:p>
    <w:p/>
    <w:p>
      <w:r>
        <w:t xml:space="preserve">3.1 系统架构  </w:t>
      </w:r>
    </w:p>
    <w:p>
      <w:r>
        <w:t xml:space="preserve">（模块结构图 / 数据流图 / 系统分层）  </w:t>
      </w:r>
    </w:p>
    <w:p/>
    <w:p>
      <w:r>
        <w:t xml:space="preserve">3.2 核心流程  </w:t>
      </w:r>
    </w:p>
    <w:p>
      <w:r>
        <w:t xml:space="preserve">（关键流程：1 → 2 → 3 → 4）  </w:t>
      </w:r>
    </w:p>
    <w:p>
      <w:r>
        <w:t xml:space="preserve">（输入 / 解析 / 执行 / 输出）  </w:t>
      </w:r>
    </w:p>
    <w:p/>
    <w:p>
      <w:r>
        <w:t xml:space="preserve">3.3 MVP 设计  </w:t>
      </w:r>
    </w:p>
    <w:p>
      <w:r>
        <w:t xml:space="preserve">（最小可行版本：包含哪些组件？怎么构建？）  </w:t>
      </w:r>
    </w:p>
    <w:p/>
    <w:p>
      <w:r>
        <w:t xml:space="preserve">3.4 落地策略  </w:t>
      </w:r>
    </w:p>
    <w:p>
      <w:r>
        <w:t xml:space="preserve">（部署方式、运营方式、风险管理、监控指标）  </w:t>
      </w:r>
    </w:p>
    <w:p/>
    <w:p>
      <w:r>
        <w:t>────────────────────────────────</w:t>
      </w:r>
    </w:p>
    <w:p/>
    <w:p>
      <w:r>
        <w:t>【第 4 章 Scenario · 场景篇】</w:t>
      </w:r>
    </w:p>
    <w:p/>
    <w:p>
      <w:r>
        <w:t xml:space="preserve">4.1 用户使用场景  </w:t>
      </w:r>
    </w:p>
    <w:p>
      <w:r>
        <w:t xml:space="preserve">（不同类型用户如何使用本体系？）  </w:t>
      </w:r>
    </w:p>
    <w:p/>
    <w:p>
      <w:r>
        <w:t xml:space="preserve">4.2 功能映射  </w:t>
      </w:r>
    </w:p>
    <w:p>
      <w:r>
        <w:t xml:space="preserve">（场景 × 功能矩阵：Scenario → Feature Mapping）  </w:t>
      </w:r>
    </w:p>
    <w:p/>
    <w:p>
      <w:r>
        <w:t xml:space="preserve">4.3 工作流示例（Workflow）  </w:t>
      </w:r>
    </w:p>
    <w:p>
      <w:r>
        <w:t xml:space="preserve">（典型任务如何执行？系统如何响应？）  </w:t>
      </w:r>
    </w:p>
    <w:p/>
    <w:p>
      <w:r>
        <w:t>────────────────────────────────</w:t>
      </w:r>
    </w:p>
    <w:p/>
    <w:p>
      <w:r>
        <w:t>【第 5 章 Appendix · 附录】</w:t>
      </w:r>
    </w:p>
    <w:p/>
    <w:p>
      <w:r>
        <w:t xml:space="preserve">A1. 数据字典（Data Dictionary）  </w:t>
      </w:r>
    </w:p>
    <w:p>
      <w:r>
        <w:t xml:space="preserve">（字段、类型、含义、备注）  </w:t>
      </w:r>
    </w:p>
    <w:p/>
    <w:p>
      <w:r>
        <w:t xml:space="preserve">A2. 扩展规则  </w:t>
      </w:r>
    </w:p>
    <w:p>
      <w:r>
        <w:t xml:space="preserve">（高级模块、衍生框架、补充定义）  </w:t>
      </w:r>
    </w:p>
    <w:p/>
    <w:p>
      <w:r>
        <w:t xml:space="preserve">A3. 参考文献  </w:t>
      </w:r>
    </w:p>
    <w:p>
      <w:r>
        <w:t xml:space="preserve">（引用资料、链接、注释）  </w:t>
      </w:r>
    </w:p>
    <w:p/>
    <w:p>
      <w:r>
        <w:t>────────────────────────────────</w:t>
      </w:r>
    </w:p>
    <w:p/>
    <w:p>
      <w:r>
        <w:t>【说明】</w:t>
      </w:r>
    </w:p>
    <w:p/>
    <w:p>
      <w:r>
        <w:t>本模板为 Narrative OS · 哈基米体系 · AI 工程 · 方法论类白皮书提供标准结构。</w:t>
      </w:r>
    </w:p>
    <w:p>
      <w:r>
        <w:t>复制此模板即可直接填写，适用于所有项目、所有主题。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